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color w:val="CCCCCC"/>
          <w:sz w:val="16"/>
        </w:rPr>
        <w:t>Reference document for pandoc report generation.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99999"/>
        <w:sz w:val="16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  <w:pBdr>
        <w:bottom w:val="single" w:sz="6" w:space="1" w:color="1B3A5C"/>
      </w:pBdr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6C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D3D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9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B3A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80"/>
      <w:jc w:val="center"/>
    </w:pPr>
    <w:rPr>
      <w:rFonts w:asciiTheme="majorHAnsi" w:eastAsiaTheme="majorEastAsia" w:hAnsiTheme="majorHAnsi" w:cstheme="majorBidi" w:ascii="Calibri" w:hAnsi="Calibri"/>
      <w:b w:val="0"/>
      <w:i/>
      <w:iCs/>
      <w:color w:val="4A6FA5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b/>
      <w:color w:val="1B3A5C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80" w:after="80"/>
      <w:shd w:fill="F5F5F5" w:val="clear"/>
    </w:pPr>
    <w:rPr>
      <w:rFonts w:ascii="Consolas" w:hAnsi="Consolas"/>
      <w:color w:val="333333"/>
      <w:sz w:val="20"/>
    </w:rPr>
  </w:style>
  <w:style w:type="character" w:customStyle="1" w:styleId="VerbatimChar">
    <w:name w:val="Verbatim Char"/>
    <w:rPr>
      <w:rFonts w:ascii="Consolas" w:hAnsi="Consolas"/>
      <w:color w:val="333333"/>
      <w:sz w:val="20"/>
    </w:rPr>
  </w:style>
  <w:style w:type="character" w:customStyle="1" w:styleId="Severity-Critical">
    <w:name w:val="Severity-Critical"/>
    <w:rPr>
      <w:rFonts w:ascii="Calibri" w:hAnsi="Calibri"/>
      <w:b/>
      <w:color w:val="C00000"/>
    </w:rPr>
  </w:style>
  <w:style w:type="character" w:customStyle="1" w:styleId="Severity-High">
    <w:name w:val="Severity-High"/>
    <w:rPr>
      <w:rFonts w:ascii="Calibri" w:hAnsi="Calibri"/>
      <w:b/>
      <w:color w:val="ED7D31"/>
    </w:rPr>
  </w:style>
  <w:style w:type="character" w:customStyle="1" w:styleId="Severity-Medium">
    <w:name w:val="Severity-Medium"/>
    <w:rPr>
      <w:rFonts w:ascii="Calibri" w:hAnsi="Calibri"/>
      <w:b/>
      <w:color w:val="BF8F00"/>
    </w:rPr>
  </w:style>
  <w:style w:type="character" w:customStyle="1" w:styleId="Severity-Low">
    <w:name w:val="Severity-Low"/>
    <w:rPr>
      <w:rFonts w:ascii="Calibri" w:hAnsi="Calibri"/>
      <w:b/>
      <w:color w:val="548235"/>
    </w:rPr>
  </w:style>
  <w:style w:type="character" w:customStyle="1" w:styleId="Severity-Info">
    <w:name w:val="Severity-Info"/>
    <w:rPr>
      <w:rFonts w:ascii="Calibri" w:hAnsi="Calibri"/>
      <w:b/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